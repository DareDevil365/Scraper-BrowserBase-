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1D5DB"/>
          <w:bottom w:val="single" w:sz="6" w:space="0" w:color="9CA3AF"/>
          <w:insideH w:val="single" w:sz="4" w:space="0" w:color="E5E7EB"/>
          <w:left w:val="none"/>
          <w:right w:val="none"/>
          <w:insideV w:val="none"/>
        </w:tblBorders>
      </w:tblPr>
      <w:tblGrid>
        <w:gridCol w:w="4320"/>
        <w:gridCol w:w="4320"/>
      </w:tblGrid>
      <w:tr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  <w:shd w:fill="1F2937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